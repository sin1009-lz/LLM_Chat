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第一段：你好世界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列A</w:t>
            </w:r>
          </w:p>
        </w:tc>
        <w:tc>
          <w:tcPr>
            <w:tcW w:type="dxa" w:w="4320"/>
          </w:tcPr>
          <w:p>
            <w:r>
              <w:t>列B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结尾段 &amp; 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